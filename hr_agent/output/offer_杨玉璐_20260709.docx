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录 用 通 知 书</w:t>
      </w:r>
    </w:p>
    <w:p/>
    <w:p>
      <w:r>
        <w:t>尊敬的 杨玉璐 先生/女士：</w:t>
      </w:r>
    </w:p>
    <w:p/>
    <w:p>
      <w:r>
        <w:t xml:space="preserve">　　感谢您参与我公司的招聘面试。经过综合评估，我们很高兴地通知您，您已被我公司正式录用。</w:t>
      </w:r>
    </w:p>
    <w:p/>
    <w:p>
      <w:pPr>
        <w:pStyle w:val="Heading2"/>
      </w:pPr>
      <w:r>
        <w:t>录用详情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拟录用岗位</w:t>
            </w:r>
          </w:p>
        </w:tc>
        <w:tc>
          <w:tcPr>
            <w:tcW w:type="dxa" w:w="4320"/>
          </w:tcPr>
          <w:p>
            <w:r>
              <w:t>项目经理</w:t>
            </w:r>
          </w:p>
        </w:tc>
      </w:tr>
      <w:tr>
        <w:tc>
          <w:tcPr>
            <w:tcW w:type="dxa" w:w="4320"/>
          </w:tcPr>
          <w:p>
            <w:r>
              <w:t>所属部门</w:t>
            </w:r>
          </w:p>
        </w:tc>
        <w:tc>
          <w:tcPr>
            <w:tcW w:type="dxa" w:w="4320"/>
          </w:tcPr>
          <w:p>
            <w:r>
              <w:t>项目经理部</w:t>
            </w:r>
          </w:p>
        </w:tc>
      </w:tr>
      <w:tr>
        <w:tc>
          <w:tcPr>
            <w:tcW w:type="dxa" w:w="4320"/>
          </w:tcPr>
          <w:p>
            <w:r>
              <w:t>薪资待遇</w:t>
            </w:r>
          </w:p>
        </w:tc>
        <w:tc>
          <w:tcPr>
            <w:tcW w:type="dxa" w:w="4320"/>
          </w:tcPr>
          <w:p>
            <w:r>
              <w:t>66666</w:t>
            </w:r>
          </w:p>
        </w:tc>
      </w:tr>
      <w:tr>
        <w:tc>
          <w:tcPr>
            <w:tcW w:type="dxa" w:w="4320"/>
          </w:tcPr>
          <w:p>
            <w:r>
              <w:t>预计入职日期</w:t>
            </w:r>
          </w:p>
        </w:tc>
        <w:tc>
          <w:tcPr>
            <w:tcW w:type="dxa" w:w="4320"/>
          </w:tcPr>
          <w:p>
            <w:r>
              <w:t>2026-07-10</w:t>
            </w:r>
          </w:p>
        </w:tc>
      </w:tr>
      <w:tr>
        <w:tc>
          <w:tcPr>
            <w:tcW w:type="dxa" w:w="4320"/>
          </w:tcPr>
          <w:p>
            <w:r>
              <w:t>工作地点</w:t>
            </w:r>
          </w:p>
        </w:tc>
        <w:tc>
          <w:tcPr>
            <w:tcW w:type="dxa" w:w="4320"/>
          </w:tcPr>
          <w:p>
            <w:r>
              <w:t>北京市朝阳区</w:t>
            </w:r>
          </w:p>
        </w:tc>
      </w:tr>
      <w:tr>
        <w:tc>
          <w:tcPr>
            <w:tcW w:type="dxa" w:w="4320"/>
          </w:tcPr>
          <w:p>
            <w:r>
              <w:t>报到联系人</w:t>
            </w:r>
          </w:p>
        </w:tc>
        <w:tc>
          <w:tcPr>
            <w:tcW w:type="dxa" w:w="4320"/>
          </w:tcPr>
          <w:p>
            <w:r>
              <w:t>人事部　电话：010-12345678</w:t>
            </w:r>
          </w:p>
        </w:tc>
      </w:tr>
    </w:tbl>
    <w:p/>
    <w:p>
      <w:pPr>
        <w:pStyle w:val="Heading2"/>
      </w:pPr>
      <w:r>
        <w:t>入职需携带材料</w:t>
      </w:r>
    </w:p>
    <w:p>
      <w:pPr>
        <w:pStyle w:val="ListBullet"/>
      </w:pPr>
      <w:r>
        <w:t>身份证原件及复印件（2份）</w:t>
      </w:r>
    </w:p>
    <w:p>
      <w:pPr>
        <w:pStyle w:val="ListBullet"/>
      </w:pPr>
      <w:r>
        <w:t>最高学历、学位证书原件及复印件</w:t>
      </w:r>
    </w:p>
    <w:p>
      <w:pPr>
        <w:pStyle w:val="ListBullet"/>
      </w:pPr>
      <w:r>
        <w:t>离职证明原件（如有工作经验）</w:t>
      </w:r>
    </w:p>
    <w:p>
      <w:pPr>
        <w:pStyle w:val="ListBullet"/>
      </w:pPr>
      <w:r>
        <w:t>近三个月内体检报告</w:t>
      </w:r>
    </w:p>
    <w:p>
      <w:pPr>
        <w:pStyle w:val="ListBullet"/>
      </w:pPr>
      <w:r>
        <w:t>一寸免冠照片（3张）</w:t>
      </w:r>
    </w:p>
    <w:p>
      <w:pPr>
        <w:pStyle w:val="ListBullet"/>
      </w:pPr>
      <w:r>
        <w:t>本人银行卡（用于工资发放）</w:t>
      </w:r>
    </w:p>
    <w:p/>
    <w:p>
      <w:r>
        <w:t xml:space="preserve">　　请您于 2026-07-10 上午9:00 携带上述材料到我公司人事部报到。如有疑问，请联系 人事部（电话：010-12345678）。</w:t>
      </w:r>
    </w:p>
    <w:p/>
    <w:p>
      <w:r>
        <w:t xml:space="preserve">　　我们期待您的加入！</w:t>
      </w:r>
    </w:p>
    <w:p/>
    <w:p>
      <w:r>
        <w:t xml:space="preserve">　　　　　　　　　　　　　　　　　　　　　　　　　　　　　HR数字员工</w:t>
      </w:r>
    </w:p>
    <w:p>
      <w:r>
        <w:t xml:space="preserve">　　　　　　　　　　　　　　　　　　　　　　　　　　　　　2026年07月09日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