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新员工入职材料清单</w:t>
      </w:r>
    </w:p>
    <w:p>
      <w:pPr>
        <w:pStyle w:val="Heading2"/>
      </w:pPr>
      <w:r>
        <w:t>一、员工基本信息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姓名</w:t>
            </w:r>
          </w:p>
        </w:tc>
        <w:tc>
          <w:tcPr>
            <w:tcW w:type="dxa" w:w="2160"/>
          </w:tcPr>
          <w:p>
            <w:r>
              <w:t>宋超</w:t>
            </w:r>
          </w:p>
        </w:tc>
        <w:tc>
          <w:tcPr>
            <w:tcW w:type="dxa" w:w="2160"/>
          </w:tcPr>
          <w:p>
            <w:r>
              <w:t>工号</w:t>
            </w:r>
          </w:p>
        </w:tc>
        <w:tc>
          <w:tcPr>
            <w:tcW w:type="dxa" w:w="2160"/>
          </w:tcPr>
          <w:p>
            <w:r>
              <w:t>EMP001</w:t>
            </w:r>
          </w:p>
        </w:tc>
      </w:tr>
      <w:tr>
        <w:tc>
          <w:tcPr>
            <w:tcW w:type="dxa" w:w="2160"/>
          </w:tcPr>
          <w:p>
            <w:r>
              <w:t>部门</w:t>
            </w:r>
          </w:p>
        </w:tc>
        <w:tc>
          <w:tcPr>
            <w:tcW w:type="dxa" w:w="2160"/>
          </w:tcPr>
          <w:p>
            <w:r>
              <w:t>技术部</w:t>
            </w:r>
          </w:p>
        </w:tc>
        <w:tc>
          <w:tcPr>
            <w:tcW w:type="dxa" w:w="2160"/>
          </w:tcPr>
          <w:p>
            <w:r>
              <w:t>职位</w:t>
            </w:r>
          </w:p>
        </w:tc>
        <w:tc>
          <w:tcPr>
            <w:tcW w:type="dxa" w:w="2160"/>
          </w:tcPr>
          <w:p>
            <w:r>
              <w:t>初级工程师</w:t>
            </w:r>
          </w:p>
        </w:tc>
      </w:tr>
      <w:tr>
        <w:tc>
          <w:tcPr>
            <w:tcW w:type="dxa" w:w="2160"/>
          </w:tcPr>
          <w:p>
            <w:r>
              <w:t>入职日期</w:t>
            </w:r>
          </w:p>
        </w:tc>
        <w:tc>
          <w:tcPr>
            <w:tcW w:type="dxa" w:w="2160"/>
          </w:tcPr>
          <w:p>
            <w:r>
              <w:t>2020-09-30</w:t>
            </w:r>
          </w:p>
        </w:tc>
        <w:tc>
          <w:tcPr>
            <w:tcW w:type="dxa" w:w="2160"/>
          </w:tcPr>
          <w:p>
            <w:r>
              <w:t>性别</w:t>
            </w:r>
          </w:p>
        </w:tc>
        <w:tc>
          <w:tcPr>
            <w:tcW w:type="dxa" w:w="2160"/>
          </w:tcPr>
          <w:p>
            <w:r>
              <w:t>女</w:t>
            </w:r>
          </w:p>
        </w:tc>
      </w:tr>
      <w:tr>
        <w:tc>
          <w:tcPr>
            <w:tcW w:type="dxa" w:w="2160"/>
          </w:tcPr>
          <w:p>
            <w:r>
              <w:t>手机号</w:t>
            </w:r>
          </w:p>
        </w:tc>
        <w:tc>
          <w:tcPr>
            <w:tcW w:type="dxa" w:w="2160"/>
          </w:tcPr>
          <w:p>
            <w:r>
              <w:t>15510433218</w:t>
            </w:r>
          </w:p>
        </w:tc>
        <w:tc>
          <w:tcPr>
            <w:tcW w:type="dxa" w:w="2160"/>
          </w:tcPr>
          <w:p>
            <w:r>
              <w:t>邮箱</w:t>
            </w:r>
          </w:p>
        </w:tc>
        <w:tc>
          <w:tcPr>
            <w:tcW w:type="dxa" w:w="2160"/>
          </w:tcPr>
          <w:p>
            <w:r>
              <w:t>emp001@company.com</w:t>
            </w:r>
          </w:p>
        </w:tc>
      </w:tr>
      <w:tr>
        <w:tc>
          <w:tcPr>
            <w:tcW w:type="dxa" w:w="2160"/>
          </w:tcPr>
          <w:p>
            <w:r>
              <w:t>学历</w:t>
            </w:r>
          </w:p>
        </w:tc>
        <w:tc>
          <w:tcPr>
            <w:tcW w:type="dxa" w:w="2160"/>
          </w:tcPr>
          <w:p>
            <w:r>
              <w:t>博士</w:t>
            </w:r>
          </w:p>
        </w:tc>
        <w:tc>
          <w:tcPr>
            <w:tcW w:type="dxa" w:w="2160"/>
          </w:tcPr>
          <w:p>
            <w:r>
              <w:t>毕业院校</w:t>
            </w:r>
          </w:p>
        </w:tc>
        <w:tc>
          <w:tcPr>
            <w:tcW w:type="dxa" w:w="2160"/>
          </w:tcPr>
          <w:p>
            <w:r>
              <w:t>清华大学</w:t>
            </w:r>
          </w:p>
        </w:tc>
      </w:tr>
      <w:tr>
        <w:tc>
          <w:tcPr>
            <w:tcW w:type="dxa" w:w="2160"/>
          </w:tcPr>
          <w:p>
            <w:r>
              <w:t>专业</w:t>
            </w:r>
          </w:p>
        </w:tc>
        <w:tc>
          <w:tcPr>
            <w:tcW w:type="dxa" w:w="2160"/>
          </w:tcPr>
          <w:p>
            <w:r>
              <w:t>软件工程</w:t>
            </w:r>
          </w:p>
        </w:tc>
        <w:tc>
          <w:tcPr>
            <w:tcW w:type="dxa" w:w="2160"/>
          </w:tcPr>
          <w:p>
            <w:r>
              <w:t>紧急联系人</w:t>
            </w:r>
          </w:p>
        </w:tc>
        <w:tc>
          <w:tcPr>
            <w:tcW w:type="dxa" w:w="2160"/>
          </w:tcPr>
          <w:p>
            <w:r>
              <w:t>李帆</w:t>
            </w:r>
          </w:p>
        </w:tc>
      </w:tr>
      <w:tr>
        <w:tc>
          <w:tcPr>
            <w:tcW w:type="dxa" w:w="2160"/>
          </w:tcPr>
          <w:p>
            <w:r>
              <w:t>紧急电话</w:t>
            </w:r>
          </w:p>
        </w:tc>
        <w:tc>
          <w:tcPr>
            <w:tcW w:type="dxa" w:w="2160"/>
          </w:tcPr>
          <w:p>
            <w:r>
              <w:t>15859407816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二、需提交材料清单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材料名称</w:t>
            </w:r>
          </w:p>
        </w:tc>
        <w:tc>
          <w:tcPr>
            <w:tcW w:type="dxa" w:w="2160"/>
          </w:tcPr>
          <w:p>
            <w:r>
              <w:t>份数</w:t>
            </w:r>
          </w:p>
        </w:tc>
        <w:tc>
          <w:tcPr>
            <w:tcW w:type="dxa" w:w="2160"/>
          </w:tcPr>
          <w:p>
            <w:r>
              <w:t>完成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身份证复印件（正反面）</w:t>
            </w:r>
          </w:p>
        </w:tc>
        <w:tc>
          <w:tcPr>
            <w:tcW w:type="dxa" w:w="2160"/>
          </w:tcPr>
          <w:p>
            <w:r>
              <w:t>3份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最高学历证书复印件</w:t>
            </w:r>
          </w:p>
        </w:tc>
        <w:tc>
          <w:tcPr>
            <w:tcW w:type="dxa" w:w="2160"/>
          </w:tcPr>
          <w:p>
            <w:r>
              <w:t>2份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离职证明原件（如有工作经验）</w:t>
            </w:r>
          </w:p>
        </w:tc>
        <w:tc>
          <w:tcPr>
            <w:tcW w:type="dxa" w:w="2160"/>
          </w:tcPr>
          <w:p>
            <w:r>
              <w:t>1份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体检报告（近3个月内）</w:t>
            </w:r>
          </w:p>
        </w:tc>
        <w:tc>
          <w:tcPr>
            <w:tcW w:type="dxa" w:w="2160"/>
          </w:tcPr>
          <w:p>
            <w:r>
              <w:t>1份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一寸免冠照片（蓝底）</w:t>
            </w:r>
          </w:p>
        </w:tc>
        <w:tc>
          <w:tcPr>
            <w:tcW w:type="dxa" w:w="2160"/>
          </w:tcPr>
          <w:p>
            <w:r>
              <w:t>4张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银行卡复印件（用于工资发放）</w:t>
            </w:r>
          </w:p>
        </w:tc>
        <w:tc>
          <w:tcPr>
            <w:tcW w:type="dxa" w:w="2160"/>
          </w:tcPr>
          <w:p>
            <w:r>
              <w:t>1份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劳动合同（公司提供）</w:t>
            </w:r>
          </w:p>
        </w:tc>
        <w:tc>
          <w:tcPr>
            <w:tcW w:type="dxa" w:w="2160"/>
          </w:tcPr>
          <w:p>
            <w:r>
              <w:t>2份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保密协议（公司提供）</w:t>
            </w:r>
          </w:p>
        </w:tc>
        <w:tc>
          <w:tcPr>
            <w:tcW w:type="dxa" w:w="2160"/>
          </w:tcPr>
          <w:p>
            <w:r>
              <w:t>2份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员工手册签收确认单</w:t>
            </w:r>
          </w:p>
        </w:tc>
        <w:tc>
          <w:tcPr>
            <w:tcW w:type="dxa" w:w="2160"/>
          </w:tcPr>
          <w:p>
            <w:r>
              <w:t>1份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社保公积金信息采集表</w:t>
            </w:r>
          </w:p>
        </w:tc>
        <w:tc>
          <w:tcPr>
            <w:tcW w:type="dxa" w:w="2160"/>
          </w:tcPr>
          <w:p>
            <w:r>
              <w:t>1份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pPr>
        <w:pStyle w:val="Heading2"/>
      </w:pPr>
      <w:r>
        <w:t>三、办公资源配置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资源名称</w:t>
            </w:r>
          </w:p>
        </w:tc>
        <w:tc>
          <w:tcPr>
            <w:tcW w:type="dxa" w:w="2160"/>
          </w:tcPr>
          <w:p>
            <w:r>
              <w:t>详情</w:t>
            </w:r>
          </w:p>
        </w:tc>
        <w:tc>
          <w:tcPr>
            <w:tcW w:type="dxa" w:w="2160"/>
          </w:tcPr>
          <w:p>
            <w:r>
              <w:t>确认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工作电脑</w:t>
            </w:r>
          </w:p>
        </w:tc>
        <w:tc>
          <w:tcPr>
            <w:tcW w:type="dxa" w:w="2160"/>
          </w:tcPr>
          <w:p>
            <w:r>
              <w:t>型号____ 序列号____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办公邮箱</w:t>
            </w:r>
          </w:p>
        </w:tc>
        <w:tc>
          <w:tcPr>
            <w:tcW w:type="dxa" w:w="2160"/>
          </w:tcPr>
          <w:p>
            <w:r>
              <w:t>____@company.com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企业微信/飞书</w:t>
            </w:r>
          </w:p>
        </w:tc>
        <w:tc>
          <w:tcPr>
            <w:tcW w:type="dxa" w:w="2160"/>
          </w:tcPr>
          <w:p>
            <w:r>
              <w:t>账号____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VPN 账号</w:t>
            </w:r>
          </w:p>
        </w:tc>
        <w:tc>
          <w:tcPr>
            <w:tcW w:type="dxa" w:w="2160"/>
          </w:tcPr>
          <w:p>
            <w:r>
              <w:t>账号____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门禁卡</w:t>
            </w:r>
          </w:p>
        </w:tc>
        <w:tc>
          <w:tcPr>
            <w:tcW w:type="dxa" w:w="2160"/>
          </w:tcPr>
          <w:p>
            <w:r>
              <w:t>编号____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工牌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/>
    <w:p>
      <w:r>
        <w:t>员工签名：______________    日期：____年____月____日</w:t>
      </w:r>
    </w:p>
    <w:p>
      <w:r>
        <w:t>HR 签名：______________    日期：____年____月____日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