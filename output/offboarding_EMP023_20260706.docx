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员工离职交接清单</w:t>
      </w:r>
    </w:p>
    <w:p>
      <w:r>
        <w:t>离职员工：{name}（{employee_code}）</w:t>
      </w:r>
    </w:p>
    <w:p>
      <w:r>
        <w:t>部门：{department}　　职位：{position}</w:t>
      </w:r>
    </w:p>
    <w:p>
      <w:r>
        <w:t>入职日期：{hire_date}　　离职日期：{date}</w:t>
      </w:r>
    </w:p>
    <w:p/>
    <w:p>
      <w:pPr>
        <w:pStyle w:val="Heading2"/>
      </w:pPr>
      <w:r>
        <w:t>一、工作交接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交接内容</w:t>
            </w:r>
          </w:p>
        </w:tc>
        <w:tc>
          <w:tcPr>
            <w:tcW w:type="dxa" w:w="2880"/>
          </w:tcPr>
          <w:p>
            <w:r>
              <w:t>确认（接收人签名）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项目进度说明及文档移交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客户/合作伙伴关系交接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未完成任务清单及跟进建议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代码/设计源文件移交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相关账号及权限说明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二、资产归还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资产名称</w:t>
            </w:r>
          </w:p>
        </w:tc>
        <w:tc>
          <w:tcPr>
            <w:tcW w:type="dxa" w:w="2880"/>
          </w:tcPr>
          <w:p>
            <w:r>
              <w:t>归还确认（管理员签名）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办公电脑及配件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门禁卡/工牌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公司手机/SIM卡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办公文具/设备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图书/资料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三、财务结算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确认（财务签名）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薪资结算</w:t>
            </w:r>
          </w:p>
        </w:tc>
        <w:tc>
          <w:tcPr>
            <w:tcW w:type="dxa" w:w="2880"/>
          </w:tcPr>
          <w:p>
            <w:r>
              <w:t>最后工作日薪资核算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报销清算</w:t>
            </w:r>
          </w:p>
        </w:tc>
        <w:tc>
          <w:tcPr>
            <w:tcW w:type="dxa" w:w="2880"/>
          </w:tcPr>
          <w:p>
            <w:r>
              <w:t>未报销费用清算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借款归还</w:t>
            </w:r>
          </w:p>
        </w:tc>
        <w:tc>
          <w:tcPr>
            <w:tcW w:type="dxa" w:w="2880"/>
          </w:tcPr>
          <w:p>
            <w:r>
              <w:t>公司借款/预支归还</w:t>
            </w:r>
          </w:p>
        </w:tc>
      </w:tr>
    </w:tbl>
    <w:p>
      <w:pPr>
        <w:pStyle w:val="Heading2"/>
      </w:pPr>
      <w:r>
        <w:t>四、账号注销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账号名称</w:t>
            </w:r>
          </w:p>
        </w:tc>
        <w:tc>
          <w:tcPr>
            <w:tcW w:type="dxa" w:w="4320"/>
          </w:tcPr>
          <w:p>
            <w:r>
              <w:t>注销确认（IT签名）</w:t>
            </w:r>
          </w:p>
        </w:tc>
      </w:tr>
      <w:tr>
        <w:tc>
          <w:tcPr>
            <w:tcW w:type="dxa" w:w="4320"/>
          </w:tcPr>
          <w:p>
            <w:r>
              <w:t>企业邮箱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企业微信/飞书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公司OA系统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VPN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内部系统账号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离职员工签名</w:t>
              <w:br/>
              <w:br/>
              <w:t>______________</w:t>
            </w:r>
          </w:p>
        </w:tc>
        <w:tc>
          <w:tcPr>
            <w:tcW w:type="dxa" w:w="2160"/>
          </w:tcPr>
          <w:p>
            <w:r>
              <w:t>部门主管签名</w:t>
              <w:br/>
              <w:br/>
              <w:t>______________</w:t>
            </w:r>
          </w:p>
        </w:tc>
        <w:tc>
          <w:tcPr>
            <w:tcW w:type="dxa" w:w="2160"/>
          </w:tcPr>
          <w:p>
            <w:r>
              <w:t>HR 签名</w:t>
              <w:br/>
              <w:br/>
              <w:t>______________</w:t>
            </w:r>
          </w:p>
        </w:tc>
        <w:tc>
          <w:tcPr>
            <w:tcW w:type="dxa" w:w="2160"/>
          </w:tcPr>
          <w:p>
            <w:r>
              <w:t>日期</w:t>
              <w:br/>
              <w:br/>
              <w:t>____年____月____日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